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28"/>
        </w:rPr>
        <w:t>Assignment 4: Heap Data Structures: Implementation, Analysis, and Applications</w:t>
      </w:r>
    </w:p>
    <w:p>
      <w:pPr>
        <w:spacing w:before="1100"/>
        <w:jc w:val="center"/>
      </w:pPr>
      <w:r>
        <w:rPr>
          <w:rFonts w:ascii="Times New Roman" w:hAnsi="Times New Roman"/>
          <w:b w:val="0"/>
          <w:sz w:val="24"/>
        </w:rPr>
        <w:t>Bharath Kumar Origanti</w:t>
      </w:r>
    </w:p>
    <w:p>
      <w:pPr>
        <w:spacing w:before="440"/>
        <w:jc w:val="center"/>
      </w:pPr>
      <w:r>
        <w:rPr>
          <w:rFonts w:ascii="Times New Roman" w:hAnsi="Times New Roman"/>
          <w:b w:val="0"/>
          <w:sz w:val="24"/>
        </w:rPr>
        <w:t>University of the Cumberlands</w:t>
      </w:r>
    </w:p>
    <w:p>
      <w:pPr>
        <w:spacing w:before="440"/>
        <w:jc w:val="center"/>
      </w:pPr>
      <w:r>
        <w:rPr>
          <w:rFonts w:ascii="Times New Roman" w:hAnsi="Times New Roman"/>
          <w:b w:val="0"/>
          <w:sz w:val="24"/>
        </w:rPr>
        <w:t>Algorithms and Data Structures</w:t>
      </w:r>
    </w:p>
    <w:p>
      <w:pPr>
        <w:spacing w:before="440"/>
        <w:jc w:val="center"/>
      </w:pPr>
      <w:r>
        <w:rPr>
          <w:rFonts w:ascii="Times New Roman" w:hAnsi="Times New Roman"/>
        </w:rPr>
        <w:t>Michael Solomon, PhD</w:t>
      </w:r>
    </w:p>
    <w:p>
      <w:pPr>
        <w:spacing w:before="440"/>
        <w:jc w:val="center"/>
      </w:pPr>
      <w:r>
        <w:rPr>
          <w:rFonts w:ascii="Times New Roman" w:hAnsi="Times New Roman"/>
          <w:b w:val="0"/>
          <w:sz w:val="24"/>
        </w:rPr>
        <w:t>October 4, 2026</w:t>
      </w:r>
      <w:r>
        <w:br w:type="page"/>
      </w:r>
    </w:p>
    <w:p>
      <w:pPr>
        <w:pStyle w:val="Heading1"/>
      </w:pPr>
      <w:r>
        <w:rPr>
          <w:rFonts w:ascii="Times New Roman" w:hAnsi="Times New Roman"/>
        </w:rPr>
        <w:t>1. Introduction</w:t>
      </w:r>
    </w:p>
    <w:p>
      <w:r>
        <w:t>A heap is a tree-based data structure commonly represented using an array (Cormen et al., 2022; Python Software Foundation, 2026). In a max-heap, each parent value is greater than or equal to the values of its children. This property makes heaps useful for sorting and for priority queues. This report describes a Python implementation of Heapsort, analyzes its efficiency, compares it conceptually with Quicksort and Merge Sort, and presents a heap-based priority queue for task scheduling.</w:t>
      </w:r>
    </w:p>
    <w:p>
      <w:pPr>
        <w:pStyle w:val="Heading1"/>
      </w:pPr>
      <w:r>
        <w:rPr>
          <w:rFonts w:ascii="Times New Roman" w:hAnsi="Times New Roman"/>
        </w:rPr>
        <w:t>2. Heapsort Implementation</w:t>
      </w:r>
    </w:p>
    <w:p>
      <w:r>
        <w:rPr>
          <w:rFonts w:ascii="Times New Roman" w:hAnsi="Times New Roman"/>
        </w:rPr>
        <w:t>Heapsort first converts the input array into a max-heap. The largest element is then located at the root. The algorithm repeatedly swaps the root with the last unsorted element, reduces the heap size, and restores the max-heap property.</w:t>
      </w:r>
    </w:p>
    <w:p>
      <w:pPr>
        <w:ind w:left="360"/>
      </w:pPr>
      <w:r>
        <w:rPr>
          <w:rFonts w:ascii="Courier New" w:hAnsi="Courier New"/>
          <w:sz w:val="18"/>
        </w:rPr>
        <w:t>def heapify(arr, n, i):</w:t>
        <w:br/>
      </w:r>
      <w:r>
        <w:rPr>
          <w:rFonts w:ascii="Courier New" w:hAnsi="Courier New"/>
          <w:sz w:val="18"/>
        </w:rPr>
        <w:t xml:space="preserve">    largest = i</w:t>
        <w:br/>
      </w:r>
      <w:r>
        <w:rPr>
          <w:rFonts w:ascii="Courier New" w:hAnsi="Courier New"/>
          <w:sz w:val="18"/>
        </w:rPr>
        <w:t xml:space="preserve">    left = 2 * i + 1</w:t>
        <w:br/>
      </w:r>
      <w:r>
        <w:rPr>
          <w:rFonts w:ascii="Courier New" w:hAnsi="Courier New"/>
          <w:sz w:val="18"/>
        </w:rPr>
        <w:t xml:space="preserve">    right = 2 * i + 2</w:t>
        <w:br/>
      </w:r>
      <w:r>
        <w:rPr>
          <w:rFonts w:ascii="Courier New" w:hAnsi="Courier New"/>
          <w:sz w:val="18"/>
        </w:rPr>
        <w:br/>
      </w:r>
      <w:r>
        <w:rPr>
          <w:rFonts w:ascii="Courier New" w:hAnsi="Courier New"/>
          <w:sz w:val="18"/>
        </w:rPr>
        <w:t xml:space="preserve">    if left &lt; n and arr[left] &gt; arr[largest]:</w:t>
        <w:br/>
      </w:r>
      <w:r>
        <w:rPr>
          <w:rFonts w:ascii="Courier New" w:hAnsi="Courier New"/>
          <w:sz w:val="18"/>
        </w:rPr>
        <w:t xml:space="preserve">        largest = left</w:t>
        <w:br/>
      </w:r>
      <w:r>
        <w:rPr>
          <w:rFonts w:ascii="Courier New" w:hAnsi="Courier New"/>
          <w:sz w:val="18"/>
        </w:rPr>
        <w:t xml:space="preserve">    if right &lt; n and arr[right] &gt; arr[largest]:</w:t>
        <w:br/>
      </w:r>
      <w:r>
        <w:rPr>
          <w:rFonts w:ascii="Courier New" w:hAnsi="Courier New"/>
          <w:sz w:val="18"/>
        </w:rPr>
        <w:t xml:space="preserve">        largest = right</w:t>
        <w:br/>
      </w:r>
      <w:r>
        <w:rPr>
          <w:rFonts w:ascii="Courier New" w:hAnsi="Courier New"/>
          <w:sz w:val="18"/>
        </w:rPr>
        <w:br/>
      </w:r>
      <w:r>
        <w:rPr>
          <w:rFonts w:ascii="Courier New" w:hAnsi="Courier New"/>
          <w:sz w:val="18"/>
        </w:rPr>
        <w:t xml:space="preserve">    if largest != i:</w:t>
        <w:br/>
      </w:r>
      <w:r>
        <w:rPr>
          <w:rFonts w:ascii="Courier New" w:hAnsi="Courier New"/>
          <w:sz w:val="18"/>
        </w:rPr>
        <w:t xml:space="preserve">        arr[i], arr[largest] = arr[largest], arr[i]</w:t>
        <w:br/>
      </w:r>
      <w:r>
        <w:rPr>
          <w:rFonts w:ascii="Courier New" w:hAnsi="Courier New"/>
          <w:sz w:val="18"/>
        </w:rPr>
        <w:t xml:space="preserve">        heapify(arr, n, largest)</w:t>
        <w:br/>
      </w:r>
      <w:r>
        <w:rPr>
          <w:rFonts w:ascii="Courier New" w:hAnsi="Courier New"/>
          <w:sz w:val="18"/>
        </w:rPr>
        <w:br/>
      </w:r>
      <w:r>
        <w:rPr>
          <w:rFonts w:ascii="Courier New" w:hAnsi="Courier New"/>
          <w:sz w:val="18"/>
        </w:rPr>
        <w:br/>
      </w:r>
      <w:r>
        <w:rPr>
          <w:rFonts w:ascii="Courier New" w:hAnsi="Courier New"/>
          <w:sz w:val="18"/>
        </w:rPr>
        <w:t>def heap_sort(arr):</w:t>
        <w:br/>
      </w:r>
      <w:r>
        <w:rPr>
          <w:rFonts w:ascii="Courier New" w:hAnsi="Courier New"/>
          <w:sz w:val="18"/>
        </w:rPr>
        <w:t xml:space="preserve">    n = len(arr)</w:t>
        <w:br/>
      </w:r>
      <w:r>
        <w:rPr>
          <w:rFonts w:ascii="Courier New" w:hAnsi="Courier New"/>
          <w:sz w:val="18"/>
        </w:rPr>
        <w:br/>
      </w:r>
      <w:r>
        <w:rPr>
          <w:rFonts w:ascii="Courier New" w:hAnsi="Courier New"/>
          <w:sz w:val="18"/>
        </w:rPr>
        <w:t xml:space="preserve">    for i in range(n // 2 - 1, -1, -1):</w:t>
        <w:br/>
      </w:r>
      <w:r>
        <w:rPr>
          <w:rFonts w:ascii="Courier New" w:hAnsi="Courier New"/>
          <w:sz w:val="18"/>
        </w:rPr>
        <w:t xml:space="preserve">        heapify(arr, n, i)</w:t>
        <w:br/>
      </w:r>
      <w:r>
        <w:rPr>
          <w:rFonts w:ascii="Courier New" w:hAnsi="Courier New"/>
          <w:sz w:val="18"/>
        </w:rPr>
        <w:br/>
      </w:r>
      <w:r>
        <w:rPr>
          <w:rFonts w:ascii="Courier New" w:hAnsi="Courier New"/>
          <w:sz w:val="18"/>
        </w:rPr>
        <w:t xml:space="preserve">    for i in range(n - 1, 0, -1):</w:t>
        <w:br/>
      </w:r>
      <w:r>
        <w:rPr>
          <w:rFonts w:ascii="Courier New" w:hAnsi="Courier New"/>
          <w:sz w:val="18"/>
        </w:rPr>
        <w:t xml:space="preserve">        arr[0], arr[i] = arr[i], arr[0]</w:t>
        <w:br/>
      </w:r>
      <w:r>
        <w:rPr>
          <w:rFonts w:ascii="Courier New" w:hAnsi="Courier New"/>
          <w:sz w:val="18"/>
        </w:rPr>
        <w:t xml:space="preserve">        heapify(arr, i, 0)</w:t>
        <w:br/>
      </w:r>
      <w:r>
        <w:rPr>
          <w:rFonts w:ascii="Courier New" w:hAnsi="Courier New"/>
          <w:sz w:val="18"/>
        </w:rPr>
        <w:br/>
      </w:r>
      <w:r>
        <w:rPr>
          <w:rFonts w:ascii="Courier New" w:hAnsi="Courier New"/>
          <w:sz w:val="18"/>
        </w:rPr>
        <w:t xml:space="preserve">    return arr</w:t>
        <w:br/>
      </w:r>
    </w:p>
    <w:p>
      <w:pPr>
        <w:pStyle w:val="Heading1"/>
      </w:pPr>
      <w:r>
        <w:rPr>
          <w:rFonts w:ascii="Times New Roman" w:hAnsi="Times New Roman"/>
        </w:rPr>
        <w:t>3. Heapsort Complexity Analysis</w:t>
      </w:r>
    </w:p>
    <w:p>
      <w:r>
        <w:t>Building the initial heap takes O(n) time (Cormen et al., 2022). After that, the algorithm performs approximately n removals of the maximum element. Restoring the heap after each removal takes O(log n), which produces an overall running time of O(n log n). Unlike Quicksort, Heapsort does not depend on favorable pivot selection, so its best, average, and worst cases remain O(n log n).</w:t>
      </w:r>
    </w:p>
    <w:tbl>
      <w:tblPr>
        <w:tblStyle w:val="TableGrid"/>
        <w:tblW w:type="auto" w:w="0"/>
        <w:tblLook w:firstColumn="1" w:firstRow="1" w:lastColumn="0" w:lastRow="0" w:noHBand="0" w:noVBand="1" w:val="04A0"/>
      </w:tblPr>
      <w:tblGrid>
        <w:gridCol w:w="4896"/>
        <w:gridCol w:w="4896"/>
      </w:tblGrid>
      <w:tr>
        <w:tc>
          <w:tcPr>
            <w:tcW w:type="dxa" w:w="4896"/>
          </w:tcPr>
          <w:p>
            <w:r>
              <w:t>Case</w:t>
            </w:r>
          </w:p>
        </w:tc>
        <w:tc>
          <w:tcPr>
            <w:tcW w:type="dxa" w:w="4896"/>
          </w:tcPr>
          <w:p>
            <w:r>
              <w:t>Time Complexity</w:t>
            </w:r>
          </w:p>
        </w:tc>
      </w:tr>
      <w:tr>
        <w:tc>
          <w:tcPr>
            <w:tcW w:type="dxa" w:w="4896"/>
          </w:tcPr>
          <w:p>
            <w:r>
              <w:t>Best Case</w:t>
            </w:r>
          </w:p>
        </w:tc>
        <w:tc>
          <w:tcPr>
            <w:tcW w:type="dxa" w:w="4896"/>
          </w:tcPr>
          <w:p>
            <w:r>
              <w:t>O(n log n)</w:t>
            </w:r>
          </w:p>
        </w:tc>
      </w:tr>
      <w:tr>
        <w:tc>
          <w:tcPr>
            <w:tcW w:type="dxa" w:w="4896"/>
          </w:tcPr>
          <w:p>
            <w:r>
              <w:t>Average Case</w:t>
            </w:r>
          </w:p>
        </w:tc>
        <w:tc>
          <w:tcPr>
            <w:tcW w:type="dxa" w:w="4896"/>
          </w:tcPr>
          <w:p>
            <w:r>
              <w:t>O(n log n)</w:t>
            </w:r>
          </w:p>
        </w:tc>
      </w:tr>
      <w:tr>
        <w:tc>
          <w:tcPr>
            <w:tcW w:type="dxa" w:w="4896"/>
          </w:tcPr>
          <w:p>
            <w:r>
              <w:t>Worst Case</w:t>
            </w:r>
          </w:p>
        </w:tc>
        <w:tc>
          <w:tcPr>
            <w:tcW w:type="dxa" w:w="4896"/>
          </w:tcPr>
          <w:p>
            <w:r>
              <w:t>O(n log n)</w:t>
            </w:r>
          </w:p>
        </w:tc>
      </w:tr>
      <w:tr>
        <w:tc>
          <w:tcPr>
            <w:tcW w:type="dxa" w:w="4896"/>
          </w:tcPr>
          <w:p>
            <w:r>
              <w:t>Auxiliary Space</w:t>
            </w:r>
          </w:p>
        </w:tc>
        <w:tc>
          <w:tcPr>
            <w:tcW w:type="dxa" w:w="4896"/>
          </w:tcPr>
          <w:p>
            <w:r>
              <w:t>O(1)</w:t>
            </w:r>
          </w:p>
        </w:tc>
      </w:tr>
    </w:tbl>
    <w:p>
      <w:r>
        <w:rPr>
          <w:rFonts w:ascii="Times New Roman" w:hAnsi="Times New Roman"/>
        </w:rPr>
        <w:t>Heapsort can operate in place, so its auxiliary space requirement is O(1) for the iterative array-based organization, apart from implementation-related call-stack overhead if recursive heapify is used.</w:t>
      </w:r>
    </w:p>
    <w:p>
      <w:pPr>
        <w:pStyle w:val="Heading1"/>
      </w:pPr>
      <w:r>
        <w:rPr>
          <w:rFonts w:ascii="Times New Roman" w:hAnsi="Times New Roman"/>
        </w:rPr>
        <w:t>4. Comparison with Quicksort and Merge Sort</w:t>
      </w:r>
    </w:p>
    <w:p>
      <w:r>
        <w:t>The three algorithms have different practical characteristics (Cormen et al., 2022). Heapsort provides a guaranteed O(n log n) running time and requires little additional array storage. Merge Sort also provides O(n log n) performance, but normally requires O(n) additional memory for merging. Quicksort is often efficient in practice and has an average complexity of O(n log n), but a poor pivot strategy can cause O(n²) worst-case behavior.</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Algorithm</w:t>
            </w:r>
          </w:p>
        </w:tc>
        <w:tc>
          <w:tcPr>
            <w:tcW w:type="dxa" w:w="2448"/>
          </w:tcPr>
          <w:p>
            <w:r>
              <w:t>Best</w:t>
            </w:r>
          </w:p>
        </w:tc>
        <w:tc>
          <w:tcPr>
            <w:tcW w:type="dxa" w:w="2448"/>
          </w:tcPr>
          <w:p>
            <w:r>
              <w:t>Average</w:t>
            </w:r>
          </w:p>
        </w:tc>
        <w:tc>
          <w:tcPr>
            <w:tcW w:type="dxa" w:w="2448"/>
          </w:tcPr>
          <w:p>
            <w:r>
              <w:t>Worst</w:t>
            </w:r>
          </w:p>
        </w:tc>
      </w:tr>
      <w:tr>
        <w:tc>
          <w:tcPr>
            <w:tcW w:type="dxa" w:w="2448"/>
          </w:tcPr>
          <w:p>
            <w:r>
              <w:t>Heapsort</w:t>
            </w:r>
          </w:p>
        </w:tc>
        <w:tc>
          <w:tcPr>
            <w:tcW w:type="dxa" w:w="2448"/>
          </w:tcPr>
          <w:p>
            <w:r>
              <w:t>O(n log n)</w:t>
            </w:r>
          </w:p>
        </w:tc>
        <w:tc>
          <w:tcPr>
            <w:tcW w:type="dxa" w:w="2448"/>
          </w:tcPr>
          <w:p>
            <w:r>
              <w:t>O(n log n)</w:t>
            </w:r>
          </w:p>
        </w:tc>
        <w:tc>
          <w:tcPr>
            <w:tcW w:type="dxa" w:w="2448"/>
          </w:tcPr>
          <w:p>
            <w:r>
              <w:t>O(n log n)</w:t>
            </w:r>
          </w:p>
        </w:tc>
      </w:tr>
      <w:tr>
        <w:tc>
          <w:tcPr>
            <w:tcW w:type="dxa" w:w="2448"/>
          </w:tcPr>
          <w:p>
            <w:r>
              <w:t>Quicksort</w:t>
            </w:r>
          </w:p>
        </w:tc>
        <w:tc>
          <w:tcPr>
            <w:tcW w:type="dxa" w:w="2448"/>
          </w:tcPr>
          <w:p>
            <w:r>
              <w:t>O(n log n)</w:t>
            </w:r>
          </w:p>
        </w:tc>
        <w:tc>
          <w:tcPr>
            <w:tcW w:type="dxa" w:w="2448"/>
          </w:tcPr>
          <w:p>
            <w:r>
              <w:t>O(n log n)</w:t>
            </w:r>
          </w:p>
        </w:tc>
        <w:tc>
          <w:tcPr>
            <w:tcW w:type="dxa" w:w="2448"/>
          </w:tcPr>
          <w:p>
            <w:r>
              <w:t>O(n²)</w:t>
            </w:r>
          </w:p>
        </w:tc>
      </w:tr>
      <w:tr>
        <w:tc>
          <w:tcPr>
            <w:tcW w:type="dxa" w:w="2448"/>
          </w:tcPr>
          <w:p>
            <w:r>
              <w:t>Merge Sort</w:t>
            </w:r>
          </w:p>
        </w:tc>
        <w:tc>
          <w:tcPr>
            <w:tcW w:type="dxa" w:w="2448"/>
          </w:tcPr>
          <w:p>
            <w:r>
              <w:t>O(n log n)</w:t>
            </w:r>
          </w:p>
        </w:tc>
        <w:tc>
          <w:tcPr>
            <w:tcW w:type="dxa" w:w="2448"/>
          </w:tcPr>
          <w:p>
            <w:r>
              <w:t>O(n log n)</w:t>
            </w:r>
          </w:p>
        </w:tc>
        <w:tc>
          <w:tcPr>
            <w:tcW w:type="dxa" w:w="2448"/>
          </w:tcPr>
          <w:p>
            <w:r>
              <w:t>O(n log n)</w:t>
            </w:r>
          </w:p>
        </w:tc>
      </w:tr>
    </w:tbl>
    <w:p>
      <w:r>
        <w:rPr>
          <w:rFonts w:ascii="Times New Roman" w:hAnsi="Times New Roman"/>
        </w:rPr>
        <w:t>For an empirical comparison, the same sorted, reverse-sorted, and random datasets should be executed with all three algorithms and timed using the same environment. Actual timing values should be recorded after running the code; they should not be invented in advance. Expected behavior is that input distribution and implementation details can change practical timing even when algorithms share the same asymptotic complexity.</w:t>
      </w:r>
    </w:p>
    <w:p>
      <w:pPr>
        <w:pStyle w:val="Heading1"/>
      </w:pPr>
      <w:r>
        <w:rPr>
          <w:rFonts w:ascii="Times New Roman" w:hAnsi="Times New Roman"/>
        </w:rPr>
        <w:t>5. Priority Queue Design</w:t>
      </w:r>
    </w:p>
    <w:p>
      <w:r>
        <w:t>For the priority queue, a Python list is a suitable representation of a binary heap because Python's heap representation uses zero-based array/list indexing (Python Software Foundation, 2026). parent and child positions can be calculated directly from array indexes. For a node at index i, the left child is 2i + 1 and the right child is 2i + 2. A max-heap is used here so that the task with the highest priority can be processed first.</w:t>
      </w:r>
    </w:p>
    <w:p>
      <w:pPr>
        <w:ind w:left="360"/>
      </w:pPr>
      <w:r>
        <w:rPr>
          <w:rFonts w:ascii="Courier New" w:hAnsi="Courier New"/>
          <w:sz w:val="18"/>
        </w:rPr>
        <w:t>class Task:</w:t>
        <w:br/>
      </w:r>
      <w:r>
        <w:rPr>
          <w:rFonts w:ascii="Courier New" w:hAnsi="Courier New"/>
          <w:sz w:val="18"/>
        </w:rPr>
        <w:t xml:space="preserve">    def __init__(self, task_id, priority, arrival_time=0, deadline=None):</w:t>
        <w:br/>
      </w:r>
      <w:r>
        <w:rPr>
          <w:rFonts w:ascii="Courier New" w:hAnsi="Courier New"/>
          <w:sz w:val="18"/>
        </w:rPr>
        <w:t xml:space="preserve">        self.task_id = task_id</w:t>
        <w:br/>
      </w:r>
      <w:r>
        <w:rPr>
          <w:rFonts w:ascii="Courier New" w:hAnsi="Courier New"/>
          <w:sz w:val="18"/>
        </w:rPr>
        <w:t xml:space="preserve">        self.priority = priority</w:t>
        <w:br/>
      </w:r>
      <w:r>
        <w:rPr>
          <w:rFonts w:ascii="Courier New" w:hAnsi="Courier New"/>
          <w:sz w:val="18"/>
        </w:rPr>
        <w:t xml:space="preserve">        self.arrival_time = arrival_time</w:t>
        <w:br/>
      </w:r>
      <w:r>
        <w:rPr>
          <w:rFonts w:ascii="Courier New" w:hAnsi="Courier New"/>
          <w:sz w:val="18"/>
        </w:rPr>
        <w:t xml:space="preserve">        self.deadline = deadline</w:t>
        <w:br/>
      </w:r>
      <w:r>
        <w:rPr>
          <w:rFonts w:ascii="Courier New" w:hAnsi="Courier New"/>
          <w:sz w:val="18"/>
        </w:rPr>
        <w:br/>
      </w:r>
      <w:r>
        <w:rPr>
          <w:rFonts w:ascii="Courier New" w:hAnsi="Courier New"/>
          <w:sz w:val="18"/>
        </w:rPr>
        <w:br/>
      </w:r>
      <w:r>
        <w:rPr>
          <w:rFonts w:ascii="Courier New" w:hAnsi="Courier New"/>
          <w:sz w:val="18"/>
        </w:rPr>
        <w:t>class PriorityQueue:</w:t>
        <w:br/>
      </w:r>
      <w:r>
        <w:rPr>
          <w:rFonts w:ascii="Courier New" w:hAnsi="Courier New"/>
          <w:sz w:val="18"/>
        </w:rPr>
        <w:t xml:space="preserve">    def __init__(self):</w:t>
        <w:br/>
      </w:r>
      <w:r>
        <w:rPr>
          <w:rFonts w:ascii="Courier New" w:hAnsi="Courier New"/>
          <w:sz w:val="18"/>
        </w:rPr>
        <w:t xml:space="preserve">        self.heap = []</w:t>
        <w:br/>
      </w:r>
      <w:r>
        <w:rPr>
          <w:rFonts w:ascii="Courier New" w:hAnsi="Courier New"/>
          <w:sz w:val="18"/>
        </w:rPr>
        <w:br/>
      </w:r>
      <w:r>
        <w:rPr>
          <w:rFonts w:ascii="Courier New" w:hAnsi="Courier New"/>
          <w:sz w:val="18"/>
        </w:rPr>
        <w:t xml:space="preserve">    def is_empty(self):</w:t>
        <w:br/>
      </w:r>
      <w:r>
        <w:rPr>
          <w:rFonts w:ascii="Courier New" w:hAnsi="Courier New"/>
          <w:sz w:val="18"/>
        </w:rPr>
        <w:t xml:space="preserve">        return len(self.heap) == 0</w:t>
        <w:br/>
      </w:r>
      <w:r>
        <w:rPr>
          <w:rFonts w:ascii="Courier New" w:hAnsi="Courier New"/>
          <w:sz w:val="18"/>
        </w:rPr>
        <w:br/>
      </w:r>
      <w:r>
        <w:rPr>
          <w:rFonts w:ascii="Courier New" w:hAnsi="Courier New"/>
          <w:sz w:val="18"/>
        </w:rPr>
        <w:t xml:space="preserve">    def insert(self, task):</w:t>
        <w:br/>
      </w:r>
      <w:r>
        <w:rPr>
          <w:rFonts w:ascii="Courier New" w:hAnsi="Courier New"/>
          <w:sz w:val="18"/>
        </w:rPr>
        <w:t xml:space="preserve">        self.heap.append(task)</w:t>
        <w:br/>
      </w:r>
      <w:r>
        <w:rPr>
          <w:rFonts w:ascii="Courier New" w:hAnsi="Courier New"/>
          <w:sz w:val="18"/>
        </w:rPr>
        <w:t xml:space="preserve">        i = len(self.heap) - 1</w:t>
        <w:br/>
      </w:r>
      <w:r>
        <w:rPr>
          <w:rFonts w:ascii="Courier New" w:hAnsi="Courier New"/>
          <w:sz w:val="18"/>
        </w:rPr>
        <w:br/>
      </w:r>
      <w:r>
        <w:rPr>
          <w:rFonts w:ascii="Courier New" w:hAnsi="Courier New"/>
          <w:sz w:val="18"/>
        </w:rPr>
        <w:t xml:space="preserve">        while i &gt; 0:</w:t>
        <w:br/>
      </w:r>
      <w:r>
        <w:rPr>
          <w:rFonts w:ascii="Courier New" w:hAnsi="Courier New"/>
          <w:sz w:val="18"/>
        </w:rPr>
        <w:t xml:space="preserve">            parent = (i - 1) // 2</w:t>
        <w:br/>
      </w:r>
      <w:r>
        <w:rPr>
          <w:rFonts w:ascii="Courier New" w:hAnsi="Courier New"/>
          <w:sz w:val="18"/>
        </w:rPr>
        <w:t xml:space="preserve">            if self.heap[parent].priority &gt;= self.heap[i].priority:</w:t>
        <w:br/>
      </w:r>
      <w:r>
        <w:rPr>
          <w:rFonts w:ascii="Courier New" w:hAnsi="Courier New"/>
          <w:sz w:val="18"/>
        </w:rPr>
        <w:t xml:space="preserve">                break</w:t>
        <w:br/>
      </w:r>
      <w:r>
        <w:rPr>
          <w:rFonts w:ascii="Courier New" w:hAnsi="Courier New"/>
          <w:sz w:val="18"/>
        </w:rPr>
        <w:t xml:space="preserve">            self.heap[parent], self.heap[i] = self.heap[i], self.heap[parent]</w:t>
        <w:br/>
      </w:r>
      <w:r>
        <w:rPr>
          <w:rFonts w:ascii="Courier New" w:hAnsi="Courier New"/>
          <w:sz w:val="18"/>
        </w:rPr>
        <w:t xml:space="preserve">            i = parent</w:t>
        <w:br/>
      </w:r>
      <w:r>
        <w:rPr>
          <w:rFonts w:ascii="Courier New" w:hAnsi="Courier New"/>
          <w:sz w:val="18"/>
        </w:rPr>
        <w:br/>
      </w:r>
      <w:r>
        <w:rPr>
          <w:rFonts w:ascii="Courier New" w:hAnsi="Courier New"/>
          <w:sz w:val="18"/>
        </w:rPr>
        <w:t xml:space="preserve">    def extract_max(self):</w:t>
        <w:br/>
      </w:r>
      <w:r>
        <w:rPr>
          <w:rFonts w:ascii="Courier New" w:hAnsi="Courier New"/>
          <w:sz w:val="18"/>
        </w:rPr>
        <w:t xml:space="preserve">        if self.is_empty():</w:t>
        <w:br/>
      </w:r>
      <w:r>
        <w:rPr>
          <w:rFonts w:ascii="Courier New" w:hAnsi="Courier New"/>
          <w:sz w:val="18"/>
        </w:rPr>
        <w:t xml:space="preserve">            return None</w:t>
        <w:br/>
      </w:r>
      <w:r>
        <w:rPr>
          <w:rFonts w:ascii="Courier New" w:hAnsi="Courier New"/>
          <w:sz w:val="18"/>
        </w:rPr>
        <w:br/>
      </w:r>
      <w:r>
        <w:rPr>
          <w:rFonts w:ascii="Courier New" w:hAnsi="Courier New"/>
          <w:sz w:val="18"/>
        </w:rPr>
        <w:t xml:space="preserve">        maximum = self.heap[0]</w:t>
        <w:br/>
      </w:r>
      <w:r>
        <w:rPr>
          <w:rFonts w:ascii="Courier New" w:hAnsi="Courier New"/>
          <w:sz w:val="18"/>
        </w:rPr>
        <w:t xml:space="preserve">        last = self.heap.pop()</w:t>
        <w:br/>
      </w:r>
      <w:r>
        <w:rPr>
          <w:rFonts w:ascii="Courier New" w:hAnsi="Courier New"/>
          <w:sz w:val="18"/>
        </w:rPr>
        <w:br/>
      </w:r>
      <w:r>
        <w:rPr>
          <w:rFonts w:ascii="Courier New" w:hAnsi="Courier New"/>
          <w:sz w:val="18"/>
        </w:rPr>
        <w:t xml:space="preserve">        if self.heap:</w:t>
        <w:br/>
      </w:r>
      <w:r>
        <w:rPr>
          <w:rFonts w:ascii="Courier New" w:hAnsi="Courier New"/>
          <w:sz w:val="18"/>
        </w:rPr>
        <w:t xml:space="preserve">            self.heap[0] = last</w:t>
        <w:br/>
      </w:r>
      <w:r>
        <w:rPr>
          <w:rFonts w:ascii="Courier New" w:hAnsi="Courier New"/>
          <w:sz w:val="18"/>
        </w:rPr>
        <w:t xml:space="preserve">            self._heapify_down(0)</w:t>
        <w:br/>
      </w:r>
      <w:r>
        <w:rPr>
          <w:rFonts w:ascii="Courier New" w:hAnsi="Courier New"/>
          <w:sz w:val="18"/>
        </w:rPr>
        <w:br/>
      </w:r>
      <w:r>
        <w:rPr>
          <w:rFonts w:ascii="Courier New" w:hAnsi="Courier New"/>
          <w:sz w:val="18"/>
        </w:rPr>
        <w:t xml:space="preserve">        return maximum</w:t>
        <w:br/>
      </w:r>
      <w:r>
        <w:rPr>
          <w:rFonts w:ascii="Courier New" w:hAnsi="Courier New"/>
          <w:sz w:val="18"/>
        </w:rPr>
        <w:br/>
      </w:r>
      <w:r>
        <w:rPr>
          <w:rFonts w:ascii="Courier New" w:hAnsi="Courier New"/>
          <w:sz w:val="18"/>
        </w:rPr>
        <w:t xml:space="preserve">    def _heapify_down(self, i):</w:t>
        <w:br/>
      </w:r>
      <w:r>
        <w:rPr>
          <w:rFonts w:ascii="Courier New" w:hAnsi="Courier New"/>
          <w:sz w:val="18"/>
        </w:rPr>
        <w:t xml:space="preserve">        n = len(self.heap)</w:t>
        <w:br/>
      </w:r>
      <w:r>
        <w:rPr>
          <w:rFonts w:ascii="Courier New" w:hAnsi="Courier New"/>
          <w:sz w:val="18"/>
        </w:rPr>
        <w:t xml:space="preserve">        while True:</w:t>
        <w:br/>
      </w:r>
      <w:r>
        <w:rPr>
          <w:rFonts w:ascii="Courier New" w:hAnsi="Courier New"/>
          <w:sz w:val="18"/>
        </w:rPr>
        <w:t xml:space="preserve">            largest = i</w:t>
        <w:br/>
      </w:r>
      <w:r>
        <w:rPr>
          <w:rFonts w:ascii="Courier New" w:hAnsi="Courier New"/>
          <w:sz w:val="18"/>
        </w:rPr>
        <w:t xml:space="preserve">            left = 2 * i + 1</w:t>
        <w:br/>
      </w:r>
      <w:r>
        <w:rPr>
          <w:rFonts w:ascii="Courier New" w:hAnsi="Courier New"/>
          <w:sz w:val="18"/>
        </w:rPr>
        <w:t xml:space="preserve">            right = 2 * i + 2</w:t>
        <w:br/>
      </w:r>
      <w:r>
        <w:rPr>
          <w:rFonts w:ascii="Courier New" w:hAnsi="Courier New"/>
          <w:sz w:val="18"/>
        </w:rPr>
        <w:br/>
      </w:r>
      <w:r>
        <w:rPr>
          <w:rFonts w:ascii="Courier New" w:hAnsi="Courier New"/>
          <w:sz w:val="18"/>
        </w:rPr>
        <w:t xml:space="preserve">            if left &lt; n and self.heap[left].priority &gt; self.heap[largest].priority:</w:t>
        <w:br/>
      </w:r>
      <w:r>
        <w:rPr>
          <w:rFonts w:ascii="Courier New" w:hAnsi="Courier New"/>
          <w:sz w:val="18"/>
        </w:rPr>
        <w:t xml:space="preserve">                largest = left</w:t>
        <w:br/>
      </w:r>
      <w:r>
        <w:rPr>
          <w:rFonts w:ascii="Courier New" w:hAnsi="Courier New"/>
          <w:sz w:val="18"/>
        </w:rPr>
        <w:t xml:space="preserve">            if right &lt; n and self.heap[right].priority &gt; self.heap[largest].priority:</w:t>
        <w:br/>
      </w:r>
      <w:r>
        <w:rPr>
          <w:rFonts w:ascii="Courier New" w:hAnsi="Courier New"/>
          <w:sz w:val="18"/>
        </w:rPr>
        <w:t xml:space="preserve">                largest = right</w:t>
        <w:br/>
      </w:r>
      <w:r>
        <w:rPr>
          <w:rFonts w:ascii="Courier New" w:hAnsi="Courier New"/>
          <w:sz w:val="18"/>
        </w:rPr>
        <w:t xml:space="preserve">            if largest == i:</w:t>
        <w:br/>
      </w:r>
      <w:r>
        <w:rPr>
          <w:rFonts w:ascii="Courier New" w:hAnsi="Courier New"/>
          <w:sz w:val="18"/>
        </w:rPr>
        <w:t xml:space="preserve">                break</w:t>
        <w:br/>
      </w:r>
      <w:r>
        <w:rPr>
          <w:rFonts w:ascii="Courier New" w:hAnsi="Courier New"/>
          <w:sz w:val="18"/>
        </w:rPr>
        <w:br/>
      </w:r>
      <w:r>
        <w:rPr>
          <w:rFonts w:ascii="Courier New" w:hAnsi="Courier New"/>
          <w:sz w:val="18"/>
        </w:rPr>
        <w:t xml:space="preserve">            self.heap[i], self.heap[largest] = self.heap[largest], self.heap[i]</w:t>
        <w:br/>
      </w:r>
      <w:r>
        <w:rPr>
          <w:rFonts w:ascii="Courier New" w:hAnsi="Courier New"/>
          <w:sz w:val="18"/>
        </w:rPr>
        <w:t xml:space="preserve">            i = largest</w:t>
        <w:br/>
      </w:r>
      <w:r>
        <w:rPr>
          <w:rFonts w:ascii="Courier New" w:hAnsi="Courier New"/>
          <w:sz w:val="18"/>
        </w:rPr>
        <w:br/>
      </w:r>
      <w:r>
        <w:rPr>
          <w:rFonts w:ascii="Courier New" w:hAnsi="Courier New"/>
          <w:sz w:val="18"/>
        </w:rPr>
        <w:t xml:space="preserve">    def increase_key(self, task_id, new_priority):</w:t>
        <w:br/>
      </w:r>
      <w:r>
        <w:rPr>
          <w:rFonts w:ascii="Courier New" w:hAnsi="Courier New"/>
          <w:sz w:val="18"/>
        </w:rPr>
        <w:t xml:space="preserve">        for i, task in enumerate(self.heap):</w:t>
        <w:br/>
      </w:r>
      <w:r>
        <w:rPr>
          <w:rFonts w:ascii="Courier New" w:hAnsi="Courier New"/>
          <w:sz w:val="18"/>
        </w:rPr>
        <w:t xml:space="preserve">            if task.task_id == task_id:</w:t>
        <w:br/>
      </w:r>
      <w:r>
        <w:rPr>
          <w:rFonts w:ascii="Courier New" w:hAnsi="Courier New"/>
          <w:sz w:val="18"/>
        </w:rPr>
        <w:t xml:space="preserve">                if new_priority &lt; task.priority:</w:t>
        <w:br/>
      </w:r>
      <w:r>
        <w:rPr>
          <w:rFonts w:ascii="Courier New" w:hAnsi="Courier New"/>
          <w:sz w:val="18"/>
        </w:rPr>
        <w:t xml:space="preserve">                    return False</w:t>
        <w:br/>
      </w:r>
      <w:r>
        <w:rPr>
          <w:rFonts w:ascii="Courier New" w:hAnsi="Courier New"/>
          <w:sz w:val="18"/>
        </w:rPr>
        <w:t xml:space="preserve">                task.priority = new_priority</w:t>
        <w:br/>
      </w:r>
      <w:r>
        <w:rPr>
          <w:rFonts w:ascii="Courier New" w:hAnsi="Courier New"/>
          <w:sz w:val="18"/>
        </w:rPr>
        <w:t xml:space="preserve">                while i &gt; 0:</w:t>
        <w:br/>
      </w:r>
      <w:r>
        <w:rPr>
          <w:rFonts w:ascii="Courier New" w:hAnsi="Courier New"/>
          <w:sz w:val="18"/>
        </w:rPr>
        <w:t xml:space="preserve">                    parent = (i - 1) // 2</w:t>
        <w:br/>
      </w:r>
      <w:r>
        <w:rPr>
          <w:rFonts w:ascii="Courier New" w:hAnsi="Courier New"/>
          <w:sz w:val="18"/>
        </w:rPr>
        <w:t xml:space="preserve">                    if self.heap[parent].priority &gt;= self.heap[i].priority:</w:t>
        <w:br/>
      </w:r>
      <w:r>
        <w:rPr>
          <w:rFonts w:ascii="Courier New" w:hAnsi="Courier New"/>
          <w:sz w:val="18"/>
        </w:rPr>
        <w:t xml:space="preserve">                        break</w:t>
        <w:br/>
      </w:r>
      <w:r>
        <w:rPr>
          <w:rFonts w:ascii="Courier New" w:hAnsi="Courier New"/>
          <w:sz w:val="18"/>
        </w:rPr>
        <w:t xml:space="preserve">                    self.heap[parent], self.heap[i] = self.heap[i], self.heap[parent]</w:t>
        <w:br/>
      </w:r>
      <w:r>
        <w:rPr>
          <w:rFonts w:ascii="Courier New" w:hAnsi="Courier New"/>
          <w:sz w:val="18"/>
        </w:rPr>
        <w:t xml:space="preserve">                    i = parent</w:t>
        <w:br/>
      </w:r>
      <w:r>
        <w:rPr>
          <w:rFonts w:ascii="Courier New" w:hAnsi="Courier New"/>
          <w:sz w:val="18"/>
        </w:rPr>
        <w:t xml:space="preserve">                return True</w:t>
        <w:br/>
      </w:r>
      <w:r>
        <w:rPr>
          <w:rFonts w:ascii="Courier New" w:hAnsi="Courier New"/>
          <w:sz w:val="18"/>
        </w:rPr>
        <w:t xml:space="preserve">        return False</w:t>
        <w:br/>
      </w:r>
    </w:p>
    <w:p>
      <w:pPr>
        <w:pStyle w:val="Heading1"/>
      </w:pPr>
      <w:r>
        <w:rPr>
          <w:rFonts w:ascii="Times New Roman" w:hAnsi="Times New Roman"/>
        </w:rPr>
        <w:t>6. Priority Queue Operation Analysis</w:t>
      </w:r>
    </w:p>
    <w:tbl>
      <w:tblPr>
        <w:tblStyle w:val="TableGrid"/>
        <w:tblW w:type="auto" w:w="0"/>
        <w:tblLook w:firstColumn="1" w:firstRow="1" w:lastColumn="0" w:lastRow="0" w:noHBand="0" w:noVBand="1" w:val="04A0"/>
      </w:tblPr>
      <w:tblGrid>
        <w:gridCol w:w="3264"/>
        <w:gridCol w:w="3264"/>
        <w:gridCol w:w="3264"/>
      </w:tblGrid>
      <w:tr>
        <w:tc>
          <w:tcPr>
            <w:tcW w:type="dxa" w:w="3264"/>
          </w:tcPr>
          <w:p>
            <w:r>
              <w:t>Operation</w:t>
            </w:r>
          </w:p>
        </w:tc>
        <w:tc>
          <w:tcPr>
            <w:tcW w:type="dxa" w:w="3264"/>
          </w:tcPr>
          <w:p>
            <w:r>
              <w:t>Complexity</w:t>
            </w:r>
          </w:p>
        </w:tc>
        <w:tc>
          <w:tcPr>
            <w:tcW w:type="dxa" w:w="3264"/>
          </w:tcPr>
          <w:p>
            <w:r>
              <w:t>Explanation</w:t>
            </w:r>
          </w:p>
        </w:tc>
      </w:tr>
      <w:tr>
        <w:tc>
          <w:tcPr>
            <w:tcW w:type="dxa" w:w="3264"/>
          </w:tcPr>
          <w:p>
            <w:r>
              <w:t>insert(task)</w:t>
            </w:r>
          </w:p>
        </w:tc>
        <w:tc>
          <w:tcPr>
            <w:tcW w:type="dxa" w:w="3264"/>
          </w:tcPr>
          <w:p>
            <w:r>
              <w:t>O(log n)</w:t>
            </w:r>
          </w:p>
        </w:tc>
        <w:tc>
          <w:tcPr>
            <w:tcW w:type="dxa" w:w="3264"/>
          </w:tcPr>
          <w:p>
            <w:r>
              <w:t>The new task may move upward through the heap.</w:t>
            </w:r>
          </w:p>
        </w:tc>
      </w:tr>
      <w:tr>
        <w:tc>
          <w:tcPr>
            <w:tcW w:type="dxa" w:w="3264"/>
          </w:tcPr>
          <w:p>
            <w:r>
              <w:t>extract_max()</w:t>
            </w:r>
          </w:p>
        </w:tc>
        <w:tc>
          <w:tcPr>
            <w:tcW w:type="dxa" w:w="3264"/>
          </w:tcPr>
          <w:p>
            <w:r>
              <w:t>O(log n)</w:t>
            </w:r>
          </w:p>
        </w:tc>
        <w:tc>
          <w:tcPr>
            <w:tcW w:type="dxa" w:w="3264"/>
          </w:tcPr>
          <w:p>
            <w:r>
              <w:t>The root is removed and the replacement may move downward.</w:t>
            </w:r>
          </w:p>
        </w:tc>
      </w:tr>
      <w:tr>
        <w:tc>
          <w:tcPr>
            <w:tcW w:type="dxa" w:w="3264"/>
          </w:tcPr>
          <w:p>
            <w:r>
              <w:t>increase_key()</w:t>
            </w:r>
          </w:p>
        </w:tc>
        <w:tc>
          <w:tcPr>
            <w:tcW w:type="dxa" w:w="3264"/>
          </w:tcPr>
          <w:p>
            <w:r>
              <w:t>O(log n)*</w:t>
            </w:r>
          </w:p>
        </w:tc>
        <w:tc>
          <w:tcPr>
            <w:tcW w:type="dxa" w:w="3264"/>
          </w:tcPr>
          <w:p>
            <w:r>
              <w:t>After locating the task, its heap position may move upward.</w:t>
            </w:r>
          </w:p>
        </w:tc>
      </w:tr>
      <w:tr>
        <w:tc>
          <w:tcPr>
            <w:tcW w:type="dxa" w:w="3264"/>
          </w:tcPr>
          <w:p>
            <w:r>
              <w:t>is_empty()</w:t>
            </w:r>
          </w:p>
        </w:tc>
        <w:tc>
          <w:tcPr>
            <w:tcW w:type="dxa" w:w="3264"/>
          </w:tcPr>
          <w:p>
            <w:r>
              <w:t>O(1)</w:t>
            </w:r>
          </w:p>
        </w:tc>
        <w:tc>
          <w:tcPr>
            <w:tcW w:type="dxa" w:w="3264"/>
          </w:tcPr>
          <w:p>
            <w:r>
              <w:t>Only the current heap size is checked.</w:t>
            </w:r>
          </w:p>
        </w:tc>
      </w:tr>
    </w:tbl>
    <w:p>
      <w:r>
        <w:rPr>
          <w:rFonts w:ascii="Times New Roman" w:hAnsi="Times New Roman"/>
        </w:rPr>
        <w:t>*In the simple implementation shown above, locating a task by task ID uses a linear search, so the complete increase_key operation can be O(n). An additional dictionary mapping task IDs to heap indexes could reduce lookup overhead and allow the heap adjustment itself to remain O(log n).</w:t>
      </w:r>
    </w:p>
    <w:p>
      <w:pPr>
        <w:pStyle w:val="Heading1"/>
      </w:pPr>
      <w:r>
        <w:rPr>
          <w:rFonts w:ascii="Times New Roman" w:hAnsi="Times New Roman"/>
        </w:rPr>
        <w:t>7. Scheduler Application</w:t>
      </w:r>
    </w:p>
    <w:p>
      <w:r>
        <w:rPr>
          <w:rFonts w:ascii="Times New Roman" w:hAnsi="Times New Roman"/>
        </w:rPr>
        <w:t>A priority queue can model a task scheduler. Each task contains an identifier and priority, and it may also store an arrival time and deadline. New tasks are inserted into the max-heap. When the scheduler needs the next task, extract_max removes the task with the highest priority. If a task becomes more important, increase_key raises its priority and restores the heap property. This approach is useful when work must be selected dynamically according to importance.</w:t>
      </w:r>
    </w:p>
    <w:p>
      <w:pPr>
        <w:pStyle w:val="Heading1"/>
      </w:pPr>
      <w:r>
        <w:rPr>
          <w:rFonts w:ascii="Times New Roman" w:hAnsi="Times New Roman"/>
        </w:rPr>
        <w:t>8. Design Choices</w:t>
      </w:r>
    </w:p>
    <w:p>
      <w:r>
        <w:rPr>
          <w:rFonts w:ascii="Times New Roman" w:hAnsi="Times New Roman"/>
        </w:rPr>
        <w:t>The array/list representation was selected because it stores a complete binary heap compactly without explicit node pointers. A max-heap was selected because the scheduling example processes higher-priority tasks first. The implementation separates the Task object from the PriorityQueue logic so task information and heap behavior remain easy to understand and maintain.</w:t>
      </w:r>
    </w:p>
    <w:p>
      <w:pPr>
        <w:pStyle w:val="Heading1"/>
      </w:pPr>
      <w:r>
        <w:rPr>
          <w:rFonts w:ascii="Times New Roman" w:hAnsi="Times New Roman"/>
        </w:rPr>
        <w:t>9. Conclusion</w:t>
      </w:r>
    </w:p>
    <w:p>
      <w:r>
        <w:rPr>
          <w:rFonts w:ascii="Times New Roman" w:hAnsi="Times New Roman"/>
        </w:rPr>
        <w:t>This assignment demonstrates how heap structures support both sorting and scheduling. Heapsort offers predictable O(n log n) performance and low auxiliary memory usage. A binary heap also supports efficient priority-based insertion and removal, making it a practical foundation for priority queues. The comparison with Quicksort and Merge Sort shows that algorithm selection should consider not only theoretical complexity but also memory requirements, input characteristics, and implementation behavior.</w:t>
      </w:r>
    </w:p>
    <w:p>
      <w:pPr>
        <w:pStyle w:val="Heading1"/>
      </w:pPr>
      <w:r>
        <w:rPr>
          <w:rFonts w:ascii="Times New Roman" w:hAnsi="Times New Roman"/>
        </w:rPr>
        <w:t>10. Repository Deliverables Checklist</w:t>
      </w:r>
    </w:p>
    <w:p>
      <w:pPr>
        <w:pStyle w:val="ListBullet"/>
      </w:pPr>
      <w:r>
        <w:rPr>
          <w:rFonts w:ascii="Times New Roman" w:hAnsi="Times New Roman"/>
        </w:rPr>
        <w:t>Python implementation of Heapsort.</w:t>
      </w:r>
    </w:p>
    <w:p>
      <w:pPr>
        <w:pStyle w:val="ListBullet"/>
      </w:pPr>
      <w:r>
        <w:rPr>
          <w:rFonts w:ascii="Times New Roman" w:hAnsi="Times New Roman"/>
        </w:rPr>
        <w:t>Python implementation of the heap-based Priority Queue and scheduler.</w:t>
      </w:r>
    </w:p>
    <w:p>
      <w:pPr>
        <w:pStyle w:val="ListBullet"/>
      </w:pPr>
      <w:r>
        <w:rPr>
          <w:rFonts w:ascii="Times New Roman" w:hAnsi="Times New Roman"/>
        </w:rPr>
        <w:t>Report describing design choices, implementation, complexity, and comparison.</w:t>
      </w:r>
    </w:p>
    <w:p>
      <w:pPr>
        <w:pStyle w:val="ListBullet"/>
      </w:pPr>
      <w:r>
        <w:rPr>
          <w:rFonts w:ascii="Times New Roman" w:hAnsi="Times New Roman"/>
        </w:rPr>
        <w:t>README with instructions for running the code and a summary of findings.</w:t>
      </w:r>
    </w:p>
    <w:p>
      <w:pPr>
        <w:pStyle w:val="ListBullet"/>
      </w:pPr>
      <w:r>
        <w:rPr>
          <w:rFonts w:ascii="Times New Roman" w:hAnsi="Times New Roman"/>
        </w:rPr>
        <w:t>GitHub repository link submitted as the final assignment submission.</w:t>
      </w:r>
    </w:p>
    <w:p>
      <w:r>
        <w:br w:type="page"/>
      </w:r>
    </w:p>
    <w:p>
      <w:pPr>
        <w:jc w:val="center"/>
      </w:pPr>
      <w:r>
        <w:rPr>
          <w:rFonts w:ascii="Times New Roman" w:hAnsi="Times New Roman"/>
          <w:b/>
          <w:sz w:val="24"/>
        </w:rPr>
        <w:t>References</w:t>
      </w:r>
    </w:p>
    <w:p>
      <w:pPr>
        <w:spacing w:line="480" w:lineRule="auto" w:after="0"/>
        <w:ind w:left="720" w:hanging="720"/>
      </w:pPr>
      <w:r>
        <w:rPr>
          <w:rFonts w:ascii="Times New Roman" w:hAnsi="Times New Roman"/>
          <w:sz w:val="24"/>
        </w:rPr>
        <w:t>Cormen, T. H., Leiserson, C. E., Rivest, R. L., &amp; Stein, C. (2022). Introduction to algorithms (4th ed.). The MIT Press. https://mitpress.mit.edu/9780262046305/introduction-to-algorithms/</w:t>
      </w:r>
    </w:p>
    <w:p>
      <w:pPr>
        <w:spacing w:line="480" w:lineRule="auto" w:after="0"/>
        <w:ind w:left="720" w:hanging="720"/>
      </w:pPr>
      <w:r>
        <w:rPr>
          <w:rFonts w:ascii="Times New Roman" w:hAnsi="Times New Roman"/>
          <w:sz w:val="24"/>
        </w:rPr>
        <w:t>Python Software Foundation. (2026). heapq — Heap queue algorithm. Python 3.14 documentation. https://docs.python.org/3/library/heapq.html</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 Heap Data Structures: Implementation, Analysis, and Applications</dc:title>
  <dc:subject/>
  <dc:creator>Bharath Kumar Origanti</dc:creator>
  <cp:keywords/>
  <dc:description>generated by python-docx</dc:description>
  <cp:lastModifiedBy/>
  <cp:revision>1</cp:revision>
  <dcterms:created xsi:type="dcterms:W3CDTF">2013-12-23T23:15:00Z</dcterms:created>
  <dcterms:modified xsi:type="dcterms:W3CDTF">2013-12-23T23:15:00Z</dcterms:modified>
  <cp:category/>
</cp:coreProperties>
</file>